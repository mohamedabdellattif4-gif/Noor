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center"/>
        <w:bidi w:val="1"/>
        <w:shd w:fill="075B6B"/>
      </w:pPr>
      <w:r>
        <w:rPr>
          <w:rFonts w:ascii="Arial" w:hAnsi="Arial" w:cs="Arial"/>
          <w:b/>
          <w:color w:val="FFFFFF"/>
          <w:sz w:val="54"/>
          <w:rtl w:val="1"/>
        </w:rPr>
        <w:t>نموذج الإجابة</w:t>
      </w:r>
    </w:p>
    <w:p>
      <w:pPr>
        <w:spacing w:after="80" w:line="300" w:lineRule="auto"/>
        <w:jc w:val="center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درس الصداقة ـ بتصرف</w:t>
      </w:r>
    </w:p>
    <w:p>
      <w:pPr>
        <w:spacing w:after="80" w:line="300" w:lineRule="auto"/>
        <w:jc w:val="center"/>
        <w:bidi w:val="1"/>
        <w:shd w:fill="E9F7FA"/>
      </w:pPr>
      <w:r>
        <w:rPr>
          <w:rFonts w:ascii="Arial" w:hAnsi="Arial" w:cs="Arial"/>
          <w:b w:val="0"/>
          <w:color w:val="075B6B"/>
          <w:sz w:val="27"/>
          <w:rtl w:val="1"/>
        </w:rPr>
        <w:t>تقبل كل إجابة صحيحة تؤدي المعنى وتستند إلى النص.</w:t>
      </w:r>
    </w:p>
    <w:p>
      <w:pPr>
        <w:spacing w:after="80" w:line="300" w:lineRule="auto"/>
        <w:jc w:val="right"/>
        <w:bidi w:val="1"/>
        <w:shd w:fill="0A8FA5"/>
      </w:pPr>
      <w:r>
        <w:rPr>
          <w:rFonts w:ascii="Arial" w:hAnsi="Arial" w:cs="Arial"/>
          <w:b/>
          <w:color w:val="FFFFFF"/>
          <w:sz w:val="38"/>
          <w:rtl w:val="1"/>
        </w:rPr>
        <w:t>أولًا ـ إجابات تطبيقات عناصر تحليل النص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١ ـ نوع النص وعلاماته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نص أدبي فكري إرشادي؛ لأنه يعرض قيمًا اجتماعية، ويستخدم لغة مؤثرة، ويقدم نصائح مباشرة.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٢ ـ الفكرة الرئيسية والأفكار الفرعية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الرئيسية: صفات الصديق الوفي وآداب الصداقة وضرورة حسن الاختيار. الفرعية: حفظ السر والمشورة، المساندة في الشدة، الرفق في الحوار، الإيثار، التروي، أثر الصديق في المستقبل.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٣ ـ فكرة مباشرة وضمنية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المباشرة: الصديق الوفي يساعد في الشدة ويحفظ الغيبة. الضمنية: الكلمات وحدها لا تكفي للحكم على صدق الصديق.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٤ ـ بنية النص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وصف صفات، ثم بيان أسباب ونتائج، ثم تحذير، ثم خاتمة إرشادية. خدمت الغرض بتوضيح الصداقة الحقيقية ثم حماية القارئ من الصداقة الزائفة.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٥ ـ الجمهور المستهدف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الطلاب والشباب؛ والدليل يا بني، والدعوة إلى انتقاء الصحبة وصناعة المستقبل.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٦ ـ غرض النص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الإرشاد والإقناع والتفسير. ومن وسائله تقديم الصفات والأمثلة، وبيان النتائج، واستخدام الأمر والنهي.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٧ ـ المواقف ميزان الصداقة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الدليل: الصديق يسعف في الشدة ويحفظ الغيبة، بينما تكشف الأيام من يظهر الود ثم العداوة.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٨ ـ نقد كثرة الأصدقاء أهم من الجودة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أعارض؛ فالصديق الوفي الواحد خير من عدد كبير لا أمانة ولا وفاء عندهم. المعيار هو الأخلاق وثبات المواقف لا العدد.</w:t>
      </w:r>
    </w:p>
    <w:p>
      <w:pPr>
        <w:spacing w:after="80" w:line="300" w:lineRule="auto"/>
        <w:jc w:val="right"/>
        <w:bidi w:val="1"/>
        <w:shd w:fill="0A8FA5"/>
      </w:pPr>
      <w:r>
        <w:rPr>
          <w:rFonts w:ascii="Arial" w:hAnsi="Arial" w:cs="Arial"/>
          <w:b/>
          <w:color w:val="FFFFFF"/>
          <w:sz w:val="38"/>
          <w:rtl w:val="1"/>
        </w:rPr>
        <w:t>ثانيًا ـ إجابات تطبيقات عناصر تذوق النص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١ ـ يأخذ بيدك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تعبير جميل يدل على الإعانة والإنقاذ وتجاوز الأزمة، ويوحي بالمساندة العملية.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٢ ـ علاقة بين كلمتين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السراء والضراء تضاد، وأثره توضيح دوام الوفاء في كل الظروف. ويقبل الود والبغض.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٣ ـ العلاقة التي أفادتها لأن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التعليل؛ إذ توضح أن الإيثار سبب عدم انتظار الاعتراف أو المكافأة.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٤ ـ أسلوب خبري وإنشائي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الخبري: الصديق شريك أساسي في صياغة مستقبلك، غرضه التقرير. الإنشائي: فدقق وراع، أمر غرضه النصح والإرشاد.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٥ ـ وسيلة توكيد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إن الصديق، أو لا... فحسب بل أيضًا، أو مرارًا وتكرارًا. أثرها تقوية المعنى وتثبيته.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٦ ـ العاطفة والجو العام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العاطفة تقدير الصداقة الصادقة والحرص على الشباب. الجو العام النصح والإرشاد والتحذير. من الألفاظ: وفي، الرفق، الإيثار، التروي، خشية الزلل.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٧ ـ الكلمات المعسولة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المباشر: كلمات لطيفة حلوة الوقع. الضمني: كلام جذاب يخفي الخداع وسوء النية.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٨ ـ الموسيقى الداخلية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من التضاد بين ودًا وبغضًا، وتقارب بغضًا وموجدة؛ مما يحدث جرسًا ويبرز المعنى.</w:t>
      </w:r>
    </w:p>
    <w:p>
      <w:r>
        <w:br w:type="page"/>
      </w:r>
    </w:p>
    <w:p>
      <w:pPr>
        <w:spacing w:after="80" w:line="300" w:lineRule="auto"/>
        <w:jc w:val="right"/>
        <w:bidi w:val="1"/>
        <w:shd w:fill="0A8FA5"/>
      </w:pPr>
      <w:r>
        <w:rPr>
          <w:rFonts w:ascii="Arial" w:hAnsi="Arial" w:cs="Arial"/>
          <w:b/>
          <w:color w:val="FFFFFF"/>
          <w:sz w:val="38"/>
          <w:rtl w:val="1"/>
        </w:rPr>
        <w:t>ثالثًا ـ إجابات أسئلة كتاب المدرسة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١ ـ الصديق الوفي نعمة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لأنه مخلص، أمين على الأسرار، يقدم النصيحة والمشورة الصائبتين.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٢ ـ خلق المحافظة على المشاعر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أن يلقاه باشًا، ويعامله بالرفق، ويتجنب المراء، ويحاوره بالرقة واللطف.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٣ ـ رفض تذكير الصديق بالفضل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الدليل: ولا تحاول أن يعترف لك صديق بفضل مرارًا وتكرارًا.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٤ ـ الخديعة والتضاد والتقارب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الخديعة: خداع. التضاد: ودًا وبغضًا أو العداوة والود. التقارب: بغضًا وموجدة.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٥ ـ التحذير والنتيجة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يحذر من التسرع في اختيار الصديق؛ والنتيجة الوقوع في صديق مخادع يظهر العداوة عند تغير الظروف.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٦ ـ دلالة فكم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أفادت التكثير، وقدمت أمثلة كثيرة تؤكد خطورة الاغترار بالمظاهر.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٧ ـ العلاقة والقيمة المشتركة مع نصيحة لقمان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العلاقة نصح أبوي موجه إلى الابن، والقيمة الحرص على توجيه الأبناء إلى الخير وحسن الاختيار.</w:t>
      </w:r>
    </w:p>
    <w:p>
      <w:pPr>
        <w:spacing w:after="80" w:line="300" w:lineRule="auto"/>
        <w:jc w:val="right"/>
        <w:bidi w:val="1"/>
        <w:shd w:fill="0A8FA5"/>
      </w:pPr>
      <w:r>
        <w:rPr>
          <w:rFonts w:ascii="Arial" w:hAnsi="Arial" w:cs="Arial"/>
          <w:b/>
          <w:color w:val="FFFFFF"/>
          <w:sz w:val="38"/>
          <w:rtl w:val="1"/>
        </w:rPr>
        <w:t>رابعًا ـ إجابات التدريبات المتنوعة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32"/>
          <w:rtl w:val="1"/>
        </w:rPr>
        <w:t>الاختيار من متعدد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31"/>
        <w:gridCol w:w="5131"/>
      </w:tblGrid>
      <w:tr>
        <w:tc>
          <w:tcPr>
            <w:tcW w:type="dxa" w:w="5131"/>
            <w:vAlign w:val="center"/>
            <w:shd w:fill="075B6B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3"/>
                <w:rtl w:val="1"/>
              </w:rPr>
              <w:t>السؤال</w:t>
            </w:r>
          </w:p>
        </w:tc>
        <w:tc>
          <w:tcPr>
            <w:tcW w:type="dxa" w:w="5131"/>
            <w:vAlign w:val="center"/>
            <w:shd w:fill="075B6B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3"/>
                <w:rtl w:val="1"/>
              </w:rPr>
              <w:t>الإجابة</w:t>
            </w:r>
          </w:p>
        </w:tc>
      </w:tr>
      <w:tr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١</w:t>
            </w:r>
          </w:p>
        </w:tc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حكيمًا</w:t>
            </w:r>
          </w:p>
        </w:tc>
      </w:tr>
      <w:tr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٢</w:t>
            </w:r>
          </w:p>
        </w:tc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اليسرة</w:t>
            </w:r>
          </w:p>
        </w:tc>
      </w:tr>
      <w:tr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٣</w:t>
            </w:r>
          </w:p>
        </w:tc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تضاد</w:t>
            </w:r>
          </w:p>
        </w:tc>
      </w:tr>
      <w:tr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٤</w:t>
            </w:r>
          </w:p>
        </w:tc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كلام لطيف يخفي الخداع</w:t>
            </w:r>
          </w:p>
        </w:tc>
      </w:tr>
      <w:tr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٥</w:t>
            </w:r>
          </w:p>
        </w:tc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التضحية والعطاء</w:t>
            </w:r>
          </w:p>
        </w:tc>
      </w:tr>
      <w:tr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٦</w:t>
            </w:r>
          </w:p>
        </w:tc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النصح والإرشاد</w:t>
            </w:r>
          </w:p>
        </w:tc>
      </w:tr>
    </w:tbl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B1B1B"/>
          <w:sz w:val="4"/>
          <w:rtl w:val="1"/>
        </w:rPr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32"/>
          <w:rtl w:val="1"/>
        </w:rPr>
        <w:t>أكمل من ألفاظ النص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31"/>
        <w:gridCol w:w="5131"/>
      </w:tblGrid>
      <w:tr>
        <w:tc>
          <w:tcPr>
            <w:tcW w:type="dxa" w:w="5131"/>
            <w:vAlign w:val="center"/>
            <w:shd w:fill="075B6B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3"/>
                <w:rtl w:val="1"/>
              </w:rPr>
              <w:t>السؤال</w:t>
            </w:r>
          </w:p>
        </w:tc>
        <w:tc>
          <w:tcPr>
            <w:tcW w:type="dxa" w:w="5131"/>
            <w:vAlign w:val="center"/>
            <w:shd w:fill="075B6B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3"/>
                <w:rtl w:val="1"/>
              </w:rPr>
              <w:t>الإجابة</w:t>
            </w:r>
          </w:p>
        </w:tc>
      </w:tr>
      <w:tr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١</w:t>
            </w:r>
          </w:p>
        </w:tc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أسراره</w:t>
            </w:r>
          </w:p>
        </w:tc>
      </w:tr>
      <w:tr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٢</w:t>
            </w:r>
          </w:p>
        </w:tc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السديدة</w:t>
            </w:r>
          </w:p>
        </w:tc>
      </w:tr>
      <w:tr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٣</w:t>
            </w:r>
          </w:p>
        </w:tc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العسرة</w:t>
            </w:r>
          </w:p>
        </w:tc>
      </w:tr>
      <w:tr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٤</w:t>
            </w:r>
          </w:p>
        </w:tc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غيبته</w:t>
            </w:r>
          </w:p>
        </w:tc>
      </w:tr>
      <w:tr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٥</w:t>
            </w:r>
          </w:p>
        </w:tc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الإيثار</w:t>
            </w:r>
          </w:p>
        </w:tc>
      </w:tr>
      <w:tr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٦</w:t>
            </w:r>
          </w:p>
        </w:tc>
        <w:tc>
          <w:tcPr>
            <w:tcW w:type="dxa" w:w="5131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B1B1B"/>
                <w:sz w:val="23"/>
                <w:rtl w:val="1"/>
              </w:rPr>
              <w:t>التثبت</w:t>
            </w:r>
          </w:p>
        </w:tc>
      </w:tr>
    </w:tbl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B1B1B"/>
          <w:sz w:val="4"/>
          <w:rtl w:val="1"/>
        </w:rPr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32"/>
          <w:rtl w:val="1"/>
        </w:rPr>
        <w:t>الصواب والخطأ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١ ـ خطأ: الإنسان الحكيم يحتاج إلى مشورة خلصائه.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٢ ـ صواب.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٣ ـ خطأ: الحوار يطلب الفهم، والمراء يطلب الغلبة وقد يفسد العلاقة.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٤ ـ صواب.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٥ ـ خطأ: يجب التثبت من الأخلاق والمواقف، فالكلمات قد تكون خادعة.</w:t>
      </w:r>
    </w:p>
    <w:p>
      <w:r>
        <w:br w:type="page"/>
      </w:r>
    </w:p>
    <w:p>
      <w:pPr>
        <w:spacing w:after="80" w:line="300" w:lineRule="auto"/>
        <w:jc w:val="right"/>
        <w:bidi w:val="1"/>
        <w:shd w:fill="0A8FA5"/>
      </w:pPr>
      <w:r>
        <w:rPr>
          <w:rFonts w:ascii="Arial" w:hAnsi="Arial" w:cs="Arial"/>
          <w:b/>
          <w:color w:val="FFFFFF"/>
          <w:sz w:val="38"/>
          <w:rtl w:val="1"/>
        </w:rPr>
        <w:t>خامسًا ـ إجابات التدريبات الشاملة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32"/>
          <w:rtl w:val="1"/>
        </w:rPr>
        <w:t>التدريب الشامل الأول ـ الفقرة الأولى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١ ـ اللغة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حصيفًا: حكيمًا. مضاد يأتمنهم: يتهمهم. جمع سديدة: سديدات. مفرد خلصاء: خليص.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٢ ـ سبب الحاجة إلى المشورة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لأنها توسع الرؤية وتكشف جوانب قد تخفى على الإنسان مهما كان حكيمًا.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٣ ـ الدليل على أن الصديق نعمة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يحفظ الأسرار ويسدي النصيحة والمشورة والنقد القويم.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٤ ـ النوع والغرض والجمهور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فقرة فكرية إرشادية، غرضها بيان قيمة الصديق الوفي، والجمهور الطلاب والشباب.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٥ ـ الفكرة الفرعية والضمنية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الفرعية: الصديق الوفي مصدر للنصيحة والمشورة. الضمنية: الحكمة لا تعني الاستغناء عن آراء الآخرين.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٦ ـ البنية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وصف صفات مع تعليل؛ ومن الأدوات وإذا، وكذلك، ومهما، فلا.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٧ ـ دلالة يأتمنهم على أسراره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شدة الثقة والأمانة.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٨ ـ بعيد النظر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يدل على الحكمة والقدرة على توقع النتائج.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٩ ـ الخبر والتوكيد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الخبر: الصديق الوفي نعمة. وتقوية المعنى في مهما كان الإنسان حصيفًا فلا يستغني.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32"/>
          <w:rtl w:val="1"/>
        </w:rPr>
        <w:t>التدريب الشامل الثاني ـ الفقرة الثانية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١ ـ اللغة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يسعفك: يغيثك. مضاد العسرة: اليسرة. جمع شدة: شدائد. مفرد صيانات: صيانة.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٢ ـ حفظ الحضور والغيبة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يحترمه في حضوره ويدافع عن سمعته ويحفظ سره في غيابه.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٣ ـ صفات الصديق الوفي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ينصح، يسعف في الشدة، يساعد في العسرة، يؤدي الحقوق، ويحفظ الحضور والغيبة.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٤ ـ المباشرة والضمنية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المباشرة: يساعد في الشدة ويحفظ الغيبة. الضمنية: الوفاء فعل مستمر لا كلام فقط.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٥ ـ غرض الجمع بين النصح والمساندة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بيان أن الصداقة الكاملة تجمع القول النافع والعمل الصادق.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٦ ـ الدليل على المواقف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يسعفك في الشدة، ويساعدك في العسرة، ويحفظ غيبتك.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٧ ـ يأخذ بيدك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يدل على الإعانة والإنقاذ.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٨ ـ التضاد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السراء والضراء، وأثره تأكيد استمرار الوفاء.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٩ ـ لا فحسب بل أيضًا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إضافة معنى أوسع وتأكيد أن النصح وحده لا يكفي.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32"/>
          <w:rtl w:val="1"/>
        </w:rPr>
        <w:t>التدريب الشامل الثالث ـ الفقرة الثالثة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١ ـ اللغة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باشًا: مبتسمًا. مضاد الرفق: العنف. جمع جدال: جدالات. مفرد مشاعر: شعور.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٢ ـ الحوار والمراء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الحوار يطلب الفهم والحق، أما المراء فيطلب الغلبة ويجرح المشاعر.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٣ ـ خلق المحافظة على المشاعر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البشاشة والرفق وتجنب المراء والحوار بالرقة واللطف.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٤ ـ الفكرة والغرض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الفكرة: الرفق في الحوار يحفظ الصداقة. الغرض: الإرشاد.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٥ ـ الجمهور والقيمة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الأصدقاء والشباب، والقيمة الرفق واحترام مشاعر الآخرين.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٦ ـ نقد القسوة في عرض الرأي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الفكرة الصحيحة قد ترفض إذا عرضت بقسوة؛ والصواب الجمع بين الحجة وحسن الأسلوب.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٧ ـ دلالة باشًا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البشاشة وحسن الاستقبال.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٨ ـ التقارب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الرقة واللطف، وأثره تأكيد اللين.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٩ ـ بل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استدراك وانتقال من المراء المرفوض إلى الحوار المحمود.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32"/>
          <w:rtl w:val="1"/>
        </w:rPr>
        <w:t>التدريب الشامل الرابع ـ الفقرة الرابعة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١ ـ اللغة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ميسور: متاح سهل. مضاد الإيثار: الأنانية. جمع فضل: أفضال.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٢ ـ فساد المن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لأنه يجرح الكرامة ويحول العطاء إلى صفقة ومصلحة.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٣ ـ الدليل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ولا تحاول أن يعترف لك صديق بفضل مرارًا وتكرارًا.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٤ ـ الغرض والبنية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الإرشاد، وبنية نهي وتعليل ونتيجة.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٥ ـ الفكرة الضمنية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العطاء الصادق لا ينتظر مقابلًا؛ والدليل أن الصداقة تقوم على الإيثار.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٦ ـ نقد تبادل المكافآت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أعارض؛ الصداقة ليست حسابًا ماديًا، بل مودة وإيثار مع مراعاة الاستطاعة.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٧ ـ أثر التكرار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تأكيد كثرة تذكير الصديق بالفضل واستقباحه.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٨ ـ لأن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تعليل رفض طلب المكافأة والاعتراف.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٩ ـ ميسور الود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الرضا بما يستطيع الصديق تقديمه دون تكلف.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32"/>
          <w:rtl w:val="1"/>
        </w:rPr>
        <w:t>التدريب الشامل الخامس ـ الفقرة الخامسة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١ ـ اللغة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الزلل: الخطأ. مضاد التروي: التسرع. مرادف موجدة: بغض أو غضب.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٢ ـ نتيجة الكلمات المعسولة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الوقوع في صداقة زائفة تنكشف عداوتها عند تغير الظروف.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٣ ـ فكم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أفادت التكثير وتأكيد كثرة من خدعتهم المظاهر.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٤ ـ الخديعة والتضاد والتقارب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الخديعة: خداع. التضاد: ودًا وبغضًا. التقارب: بغضًا وموجدة.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٥ ـ البنية والغرض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سبب ونتيجة مع سرد مثال وتحذير، والغرض الإرشاد والتحذير.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٦ ـ الفرعية والضمنية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الفرعية: ضرورة التروي في اختيار الصديق. الضمنية: المواقف أصدق من الكلمات.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٧ ـ الصداقة المجهولة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تصرف متسرع؛ يجب التحقق وحماية الخصوصية وعدم الاغترار بالكلام.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٨ ـ الكلمات المعسولة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تصور الكلام حلو المذاق مع أنه يخفي الخداع، فتبرز خطورة المظهر الجذاب.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٩ ـ التضاد والتقارب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ودًا وبغضًا تضاد يبرز انقلاب الحقيقة، وبغضًا وموجدة تقارب يؤكد العداوة.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١٠ ـ الجو والعاطفة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جو التحذير والحذر، وعاطفة الحرص على الشباب والخوف من الخداع.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32"/>
          <w:rtl w:val="1"/>
        </w:rPr>
        <w:t>التدريب الشامل السادس ـ الفقرة السادسة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١ ـ اللغة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انتقاء: اختيار بعناية. مضاد عابر: دائم. مرادف صياغة: تشكيل.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٢ ـ أثر الصديق في المستقبل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يؤثر في الأفكار والعادات والقرارات والقيم، فيسهم في النجاح أو الفشل.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٣ ـ العلاقة والقيمة المشتركة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نصح موجه إلى الابن، وقيمة الحرص على الخير وحسن الاختيار.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٤ ـ نوع الخاتمة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خاتمة إرشادية مباشرة، غرضها الحث على حسن الاختيار، والجمهور الشباب والأبناء.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٥ ـ الفكرة الضمنية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الإنسان مسؤول عن آثار صحبته؛ والدليل أن الصديق شريك في صياغة المستقبل.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٦ ـ نقد الصديق للتسلية فقط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العبارة قاصرة؛ فالصديق مؤثر في الشخصية والقرار والمستقبل، وليس مجرد رفيق وقت.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٧ ـ الأساليب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فاعلم أمر للنصح، يا بني نداء للتنبيه والعطف، فدقق وراع أمران للحث والإرشاد.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٨ ـ نحت ملامح الشخصية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تعبير جميل يصور الشخصية شيئًا يتشكل تدريجيًا، ويوضح قوة تأثير الصديق.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٩ ـ صناعة الغد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تدل على أن المستقبل يبنى بالاختيارات والأفعال الحالية.</w:t>
      </w:r>
    </w:p>
    <w:p>
      <w:r>
        <w:br w:type="page"/>
      </w:r>
    </w:p>
    <w:p>
      <w:pPr>
        <w:spacing w:after="80" w:line="300" w:lineRule="auto"/>
        <w:jc w:val="right"/>
        <w:bidi w:val="1"/>
        <w:shd w:fill="0A8FA5"/>
      </w:pPr>
      <w:r>
        <w:rPr>
          <w:rFonts w:ascii="Arial" w:hAnsi="Arial" w:cs="Arial"/>
          <w:b/>
          <w:color w:val="FFFFFF"/>
          <w:sz w:val="38"/>
          <w:rtl w:val="1"/>
        </w:rPr>
        <w:t>سادسًا ـ إجابة التدريب الختامي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١ ـ النوع والبنية والغرض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نص فكري إرشادي، بنيته مقارنة وسبب ونتيجة، وغرضه الإقناع بحسن اختيار الصديق.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٢ ـ الفكرة الرئيسية والداعمتان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الرئيسية: الأخلاق والمواقف معيار الصداقة. الداعمتان: حفظ السر والنصح، والثبات عند تغير الظروف.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٣ ـ الجمهور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الشباب ومستخدمو العلاقات الاجتماعية؛ لأن النص يحذر من الحكم بالمظهر والكلام.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٤ ـ العلاقة بين الجمل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لكن للمقابلة بين الجاذبية الظاهرية والحقيقة، ولذلك للنتيجة.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٥ ـ تبني ولا تهدم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تضاد يوضح أن الصحبة قد تكون سببًا في بناء الشخصية أو إفسادها.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٦ ـ العاطفة والجو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عاطفة الحرص والنصح، وجو التحذير والوعي.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٧ ـ القيمة والتطبيق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التروي؛ ويطبق بالتحقق من أخلاق الشخص ومواقفه قبل منحه الثقة أو مشاركة الأسرار.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/>
          <w:color w:val="075B6B"/>
          <w:sz w:val="27"/>
          <w:rtl w:val="1"/>
        </w:rPr>
        <w:t>٨ ـ نقد الاختيار بالمتابعين والكلام</w:t>
      </w:r>
    </w:p>
    <w:p>
      <w:pPr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2E7D32"/>
          <w:sz w:val="27"/>
          <w:rtl w:val="1"/>
        </w:rPr>
        <w:t>معيار غير سليم؛ فالعدد والمظهر لا يكشفان الأمانة والوفاء، والصواب الحكم بالمواقف والأخلاق.</w:t>
      </w:r>
    </w:p>
    <w:p>
      <w:pPr>
        <w:spacing w:after="80" w:line="300" w:lineRule="auto"/>
        <w:jc w:val="center"/>
        <w:bidi w:val="1"/>
      </w:pPr>
      <w:r>
        <w:rPr>
          <w:rFonts w:ascii="Arial" w:hAnsi="Arial" w:cs="Arial"/>
          <w:b/>
          <w:color w:val="C62828"/>
          <w:sz w:val="27"/>
          <w:rtl w:val="1"/>
        </w:rPr>
        <w:t>انتهى نموذج الإجابة</w:t>
      </w:r>
    </w:p>
    <w:sectPr w:rsidR="00FC693F" w:rsidRPr="0006063C" w:rsidSect="00034616">
      <w:footerReference w:type="default" r:id="rId9"/>
      <w:pgSz w:w="11906" w:h="16838"/>
      <w:pgMar w:top="765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cs="Arial"/>
        <w:b w:val="0"/>
        <w:color w:val="666666"/>
        <w:sz w:val="18"/>
        <w:rtl w:val="1"/>
      </w:rPr>
      <w:t>درس الصداقة ـ الصف الثالث الإعدادي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